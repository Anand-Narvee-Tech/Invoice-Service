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FC4F16" w14:textId="4707BEC6" w:rsidR="00916A4B" w:rsidRDefault="00E00CE5">
      <w:pPr>
        <w:pStyle w:val="Title"/>
      </w:pPr>
      <w:r>
        <w:t>Nagarjuna Eerla</w:t>
      </w:r>
    </w:p>
    <w:p w14:paraId="2772DEE7" w14:textId="5322FA68" w:rsidR="00916A4B" w:rsidRDefault="00A66706">
      <w:r>
        <w:t xml:space="preserve">Hyderabad, Telangana </w:t>
      </w:r>
      <w:r w:rsidR="005D587B">
        <w:t xml:space="preserve">  </w:t>
      </w:r>
      <w:r w:rsidR="00E00CE5">
        <w:t>• +91 9390045638</w:t>
      </w:r>
      <w:r>
        <w:t xml:space="preserve"> </w:t>
      </w:r>
      <w:r w:rsidR="005D587B">
        <w:t xml:space="preserve">   </w:t>
      </w:r>
      <w:r w:rsidR="00E00CE5">
        <w:t>• nagarjunaeerla2002</w:t>
      </w:r>
      <w:r>
        <w:t>@gmail.com</w:t>
      </w:r>
    </w:p>
    <w:p w14:paraId="6595848B" w14:textId="77777777" w:rsidR="00A66706" w:rsidRDefault="00E00CE5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CAREER OBJECTIVE</w:t>
      </w:r>
      <w:r w:rsidR="00A66706">
        <w:br/>
      </w:r>
      <w:r w:rsidR="00A66706" w:rsidRPr="00A667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 work in a challenging and growth-oriented environment where I can apply my skills in software testing, automation, SQL, and Core Java to contribute to the success of the organization while continuously learning and improving my technical expertise.</w:t>
      </w:r>
    </w:p>
    <w:p w14:paraId="13864056" w14:textId="3F7AD04A" w:rsidR="00916A4B" w:rsidRDefault="00A66706">
      <w:pPr>
        <w:pStyle w:val="Heading1"/>
      </w:pPr>
      <w:bookmarkStart w:id="0" w:name="_GoBack"/>
      <w:bookmarkEnd w:id="0"/>
      <w:r>
        <w:t>TECHNICAL 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916A4B" w14:paraId="1F501BDB" w14:textId="77777777" w:rsidTr="005D587B">
        <w:tc>
          <w:tcPr>
            <w:tcW w:w="4320" w:type="dxa"/>
          </w:tcPr>
          <w:p w14:paraId="205EEC4D" w14:textId="77777777" w:rsidR="00916A4B" w:rsidRDefault="00A66706">
            <w:r>
              <w:t>Categ</w:t>
            </w:r>
            <w:r>
              <w:t>ory</w:t>
            </w:r>
          </w:p>
        </w:tc>
        <w:tc>
          <w:tcPr>
            <w:tcW w:w="4320" w:type="dxa"/>
          </w:tcPr>
          <w:p w14:paraId="749BFD44" w14:textId="7BDACA18" w:rsidR="00916A4B" w:rsidRDefault="00A66706">
            <w:r>
              <w:t>Technologies / Tools</w:t>
            </w:r>
            <w:r w:rsidR="00604A66">
              <w:t xml:space="preserve"> / Testing</w:t>
            </w:r>
          </w:p>
        </w:tc>
      </w:tr>
      <w:tr w:rsidR="00916A4B" w14:paraId="05398C4C" w14:textId="77777777" w:rsidTr="005D587B">
        <w:tc>
          <w:tcPr>
            <w:tcW w:w="4320" w:type="dxa"/>
          </w:tcPr>
          <w:p w14:paraId="5F4967AA" w14:textId="77777777" w:rsidR="00916A4B" w:rsidRDefault="00A66706">
            <w:r>
              <w:t>Programming Languages</w:t>
            </w:r>
          </w:p>
        </w:tc>
        <w:tc>
          <w:tcPr>
            <w:tcW w:w="4320" w:type="dxa"/>
          </w:tcPr>
          <w:p w14:paraId="1E1ACD0F" w14:textId="77777777" w:rsidR="00916A4B" w:rsidRDefault="00A66706">
            <w:r>
              <w:t>Java 11/8, J2EE</w:t>
            </w:r>
          </w:p>
        </w:tc>
      </w:tr>
      <w:tr w:rsidR="00E00CE5" w14:paraId="59378184" w14:textId="77777777" w:rsidTr="005D587B">
        <w:tc>
          <w:tcPr>
            <w:tcW w:w="4320" w:type="dxa"/>
          </w:tcPr>
          <w:p w14:paraId="373AC62E" w14:textId="1716E6F5" w:rsidR="00E00CE5" w:rsidRDefault="00E00CE5">
            <w:r>
              <w:t>Testing Tool</w:t>
            </w:r>
          </w:p>
        </w:tc>
        <w:tc>
          <w:tcPr>
            <w:tcW w:w="4320" w:type="dxa"/>
          </w:tcPr>
          <w:p w14:paraId="64D1A1C2" w14:textId="0928C9AB" w:rsidR="00E00CE5" w:rsidRDefault="00E00CE5" w:rsidP="00E00CE5">
            <w:r>
              <w:t>Manual Testing, Automatic Testing, API Testing, Game Testing</w:t>
            </w:r>
            <w:r w:rsidR="00033E9F">
              <w:t xml:space="preserve"> &amp;Smoke Testing.</w:t>
            </w:r>
          </w:p>
        </w:tc>
      </w:tr>
      <w:tr w:rsidR="00916A4B" w14:paraId="6DBBD6D2" w14:textId="77777777" w:rsidTr="005D587B">
        <w:tc>
          <w:tcPr>
            <w:tcW w:w="4320" w:type="dxa"/>
          </w:tcPr>
          <w:p w14:paraId="0BC7FCE7" w14:textId="77777777" w:rsidR="00916A4B" w:rsidRDefault="00A66706">
            <w:r>
              <w:t>Java &amp; Frameworks</w:t>
            </w:r>
          </w:p>
        </w:tc>
        <w:tc>
          <w:tcPr>
            <w:tcW w:w="4320" w:type="dxa"/>
          </w:tcPr>
          <w:p w14:paraId="123DF3BA" w14:textId="66ABA1FB" w:rsidR="00916A4B" w:rsidRDefault="00A66706" w:rsidP="00E00CE5">
            <w:r>
              <w:t>Core Java, J2EE, JDBC</w:t>
            </w:r>
          </w:p>
        </w:tc>
      </w:tr>
      <w:tr w:rsidR="00916A4B" w14:paraId="774744FC" w14:textId="77777777" w:rsidTr="005D587B">
        <w:tc>
          <w:tcPr>
            <w:tcW w:w="4320" w:type="dxa"/>
          </w:tcPr>
          <w:p w14:paraId="5A2D3597" w14:textId="77777777" w:rsidR="00916A4B" w:rsidRDefault="00A66706">
            <w:r>
              <w:t>Databases</w:t>
            </w:r>
          </w:p>
        </w:tc>
        <w:tc>
          <w:tcPr>
            <w:tcW w:w="4320" w:type="dxa"/>
          </w:tcPr>
          <w:p w14:paraId="136DD313" w14:textId="77777777" w:rsidR="00916A4B" w:rsidRDefault="00A66706">
            <w:r>
              <w:t xml:space="preserve">PostgreSQL, MySQL, </w:t>
            </w:r>
            <w:r>
              <w:t>SQL Server</w:t>
            </w:r>
          </w:p>
        </w:tc>
      </w:tr>
      <w:tr w:rsidR="00916A4B" w14:paraId="36B88404" w14:textId="77777777" w:rsidTr="005D587B">
        <w:tc>
          <w:tcPr>
            <w:tcW w:w="4320" w:type="dxa"/>
          </w:tcPr>
          <w:p w14:paraId="042E6386" w14:textId="77777777" w:rsidR="00916A4B" w:rsidRDefault="00A66706">
            <w:r>
              <w:t>Web Technologies</w:t>
            </w:r>
          </w:p>
        </w:tc>
        <w:tc>
          <w:tcPr>
            <w:tcW w:w="4320" w:type="dxa"/>
          </w:tcPr>
          <w:p w14:paraId="02ACB56B" w14:textId="35721E1E" w:rsidR="00916A4B" w:rsidRDefault="00A66706">
            <w:r>
              <w:t>HTML, CSS</w:t>
            </w:r>
            <w:r w:rsidR="00E00CE5">
              <w:t xml:space="preserve"> Java Script</w:t>
            </w:r>
          </w:p>
        </w:tc>
      </w:tr>
      <w:tr w:rsidR="00916A4B" w14:paraId="14616C43" w14:textId="77777777" w:rsidTr="005D587B">
        <w:tc>
          <w:tcPr>
            <w:tcW w:w="4320" w:type="dxa"/>
          </w:tcPr>
          <w:p w14:paraId="54B00519" w14:textId="77777777" w:rsidR="00916A4B" w:rsidRDefault="00A66706">
            <w:r>
              <w:t>IDEs</w:t>
            </w:r>
          </w:p>
        </w:tc>
        <w:tc>
          <w:tcPr>
            <w:tcW w:w="4320" w:type="dxa"/>
          </w:tcPr>
          <w:p w14:paraId="7FC06EA3" w14:textId="1B09788F" w:rsidR="00916A4B" w:rsidRDefault="00E00CE5">
            <w:r>
              <w:t>Eclipse, IntelliJ IDEA, Notepad++</w:t>
            </w:r>
          </w:p>
        </w:tc>
      </w:tr>
    </w:tbl>
    <w:p w14:paraId="61A72493" w14:textId="7382AA9C" w:rsidR="00604A66" w:rsidRDefault="00604A66" w:rsidP="00604A66">
      <w:pPr>
        <w:pStyle w:val="Heading2"/>
      </w:pPr>
      <w:r>
        <w:t>Project</w:t>
      </w:r>
      <w:r>
        <w:t xml:space="preserve"> </w:t>
      </w:r>
      <w:r>
        <w:t>Details</w:t>
      </w:r>
    </w:p>
    <w:p w14:paraId="23B49439" w14:textId="0BC11224" w:rsidR="00604A66" w:rsidRDefault="00604A66" w:rsidP="00D35976">
      <w:r>
        <w:t xml:space="preserve"> </w:t>
      </w:r>
      <w:r w:rsidRPr="00604A66">
        <w:rPr>
          <w:b/>
        </w:rPr>
        <w:t xml:space="preserve">Title </w:t>
      </w:r>
      <w:r w:rsidR="00D35976">
        <w:rPr>
          <w:b/>
        </w:rPr>
        <w:t xml:space="preserve">              </w:t>
      </w:r>
      <w:r w:rsidRPr="00604A66">
        <w:rPr>
          <w:b/>
        </w:rPr>
        <w:t xml:space="preserve"> :</w:t>
      </w:r>
      <w:r w:rsidR="00D35976">
        <w:rPr>
          <w:b/>
        </w:rPr>
        <w:t xml:space="preserve"> Machine Learning Technique to Detect Behavior Based Malware.</w:t>
      </w:r>
      <w:r w:rsidRPr="00604A66">
        <w:rPr>
          <w:b/>
        </w:rPr>
        <w:br/>
        <w:t>Duration        :</w:t>
      </w:r>
      <w:r w:rsidR="00D35976">
        <w:rPr>
          <w:b/>
        </w:rPr>
        <w:t xml:space="preserve"> 2 Months</w:t>
      </w:r>
      <w:r w:rsidRPr="00604A66">
        <w:rPr>
          <w:b/>
        </w:rPr>
        <w:br/>
        <w:t>Team Size      :</w:t>
      </w:r>
      <w:r w:rsidR="00D35976">
        <w:rPr>
          <w:b/>
        </w:rPr>
        <w:t xml:space="preserve"> 4</w:t>
      </w:r>
      <w:r w:rsidRPr="00604A66">
        <w:rPr>
          <w:b/>
        </w:rPr>
        <w:br/>
        <w:t xml:space="preserve">Description </w:t>
      </w:r>
      <w:r w:rsidR="00D35976">
        <w:rPr>
          <w:b/>
        </w:rPr>
        <w:t xml:space="preserve">  </w:t>
      </w:r>
      <w:r w:rsidRPr="00604A66">
        <w:rPr>
          <w:b/>
        </w:rPr>
        <w:t>:</w:t>
      </w:r>
      <w:r w:rsidR="00D35976">
        <w:rPr>
          <w:b/>
        </w:rPr>
        <w:t xml:space="preserve"> This Concept Introduces the Behavior of the Malware Faults in it .</w:t>
      </w:r>
      <w:r w:rsidRPr="00604A66">
        <w:rPr>
          <w:b/>
        </w:rPr>
        <w:br/>
        <w:t xml:space="preserve">Role              </w:t>
      </w:r>
      <w:r>
        <w:rPr>
          <w:b/>
        </w:rPr>
        <w:t xml:space="preserve"> </w:t>
      </w:r>
      <w:r w:rsidR="00D35976">
        <w:rPr>
          <w:b/>
        </w:rPr>
        <w:t xml:space="preserve"> </w:t>
      </w:r>
      <w:r w:rsidRPr="00604A66">
        <w:rPr>
          <w:b/>
        </w:rPr>
        <w:t xml:space="preserve">  :</w:t>
      </w:r>
      <w:r w:rsidR="00D35976">
        <w:rPr>
          <w:b/>
        </w:rPr>
        <w:t xml:space="preserve"> Team Member</w:t>
      </w:r>
    </w:p>
    <w:p w14:paraId="54FE49DB" w14:textId="5BBAAE10" w:rsidR="00916A4B" w:rsidRDefault="00E00CE5">
      <w:pPr>
        <w:pStyle w:val="Heading2"/>
      </w:pPr>
      <w:r>
        <w:t xml:space="preserve">Manual Testing </w:t>
      </w:r>
    </w:p>
    <w:p w14:paraId="6A280405" w14:textId="77777777" w:rsidR="00033E9F" w:rsidRDefault="00E00CE5" w:rsidP="00033E9F">
      <w:pPr>
        <w:pStyle w:val="ListParagraph"/>
        <w:numPr>
          <w:ilvl w:val="0"/>
          <w:numId w:val="10"/>
        </w:numPr>
        <w:ind w:left="284" w:hanging="284"/>
      </w:pPr>
      <w:r>
        <w:t>Strong Understanding of SDLC &amp; STLC concepts.</w:t>
      </w:r>
    </w:p>
    <w:p w14:paraId="0BCB7307" w14:textId="77777777" w:rsidR="00033E9F" w:rsidRDefault="00033E9F" w:rsidP="00033E9F">
      <w:pPr>
        <w:pStyle w:val="ListParagraph"/>
        <w:numPr>
          <w:ilvl w:val="0"/>
          <w:numId w:val="10"/>
        </w:numPr>
        <w:ind w:left="284" w:hanging="284"/>
      </w:pPr>
      <w:r>
        <w:t>Proficient in Writing Test cases and Test Scenarios.</w:t>
      </w:r>
    </w:p>
    <w:p w14:paraId="19037DC2" w14:textId="4B2E6D35" w:rsidR="00033E9F" w:rsidRDefault="00033E9F" w:rsidP="00033E9F">
      <w:pPr>
        <w:pStyle w:val="ListParagraph"/>
        <w:numPr>
          <w:ilvl w:val="0"/>
          <w:numId w:val="10"/>
        </w:numPr>
        <w:ind w:left="284" w:hanging="284"/>
      </w:pPr>
      <w:r>
        <w:t>Hands-on experience in Functional, Integration, Regression, Ad-hoc, Smoke and performance Testing.</w:t>
      </w:r>
    </w:p>
    <w:p w14:paraId="4F206FC8" w14:textId="6A062396" w:rsidR="00033E9F" w:rsidRDefault="00033E9F" w:rsidP="00033E9F">
      <w:pPr>
        <w:pStyle w:val="ListParagraph"/>
        <w:numPr>
          <w:ilvl w:val="0"/>
          <w:numId w:val="10"/>
        </w:numPr>
        <w:ind w:left="284" w:hanging="284"/>
      </w:pPr>
      <w:r>
        <w:t>Good Knowledge of the Defect Life Cycle</w:t>
      </w:r>
      <w:r>
        <w:t>.</w:t>
      </w:r>
    </w:p>
    <w:p w14:paraId="43A36689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Strong Knowledge in SDLC Concepts.</w:t>
      </w:r>
    </w:p>
    <w:p w14:paraId="6EA16A5C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Extensive Knowledge in Functionality Testing, Integration Testing.</w:t>
      </w:r>
    </w:p>
    <w:p w14:paraId="417A4E66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Strong Knowledge in Writing Test Case &amp; Test Scenarios.</w:t>
      </w:r>
    </w:p>
    <w:p w14:paraId="0C1E6604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lastRenderedPageBreak/>
        <w:t>Proficiency in Performance Testing &amp; Adhoc Testing.</w:t>
      </w:r>
    </w:p>
    <w:p w14:paraId="053C5B75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Good Knowledge in Regression testing.</w:t>
      </w:r>
    </w:p>
    <w:p w14:paraId="778D4D39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Strong Knowledge On Defect Life Cycle.</w:t>
      </w:r>
    </w:p>
    <w:p w14:paraId="02D88CFB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Proficiency in Software Test Life Cycle(STLC)</w:t>
      </w:r>
    </w:p>
    <w:p w14:paraId="48A523AB" w14:textId="77777777" w:rsidR="00F347B2" w:rsidRDefault="00F347B2" w:rsidP="00F347B2">
      <w:pPr>
        <w:pStyle w:val="ListParagraph"/>
        <w:numPr>
          <w:ilvl w:val="0"/>
          <w:numId w:val="10"/>
        </w:numPr>
        <w:ind w:left="284" w:hanging="284"/>
      </w:pPr>
      <w:r>
        <w:t>Proficiency in Smoke Testing.</w:t>
      </w:r>
    </w:p>
    <w:p w14:paraId="08901B38" w14:textId="77777777" w:rsidR="00F347B2" w:rsidRDefault="00F347B2" w:rsidP="00F347B2">
      <w:pPr>
        <w:pStyle w:val="ListParagraph"/>
        <w:ind w:left="284"/>
      </w:pPr>
    </w:p>
    <w:p w14:paraId="564A88FF" w14:textId="2956E007" w:rsidR="00916A4B" w:rsidRDefault="00033E9F" w:rsidP="00033E9F">
      <w:pPr>
        <w:pStyle w:val="Heading3"/>
      </w:pPr>
      <w:r>
        <w:t xml:space="preserve">Selenium (Automation Testing) </w:t>
      </w:r>
    </w:p>
    <w:p w14:paraId="746DB301" w14:textId="49B3F7E1" w:rsidR="00033E9F" w:rsidRDefault="00033E9F" w:rsidP="00033E9F">
      <w:pPr>
        <w:pStyle w:val="ListParagraph"/>
        <w:numPr>
          <w:ilvl w:val="0"/>
          <w:numId w:val="11"/>
        </w:numPr>
        <w:ind w:left="284" w:hanging="284"/>
      </w:pPr>
      <w:r>
        <w:t>Well-versed with Locators, XPath, and handling multiple elements.</w:t>
      </w:r>
    </w:p>
    <w:p w14:paraId="2F792819" w14:textId="57CA04C4" w:rsidR="00033E9F" w:rsidRDefault="00033E9F" w:rsidP="00033E9F">
      <w:pPr>
        <w:pStyle w:val="ListParagraph"/>
        <w:numPr>
          <w:ilvl w:val="0"/>
          <w:numId w:val="11"/>
        </w:numPr>
        <w:ind w:left="284" w:hanging="284"/>
      </w:pPr>
      <w:r>
        <w:t>Experience in handling pop-ups, Excel files, and dropdowns using the Actions class.</w:t>
      </w:r>
    </w:p>
    <w:p w14:paraId="4A4DB6FE" w14:textId="0861FCF1" w:rsidR="00033E9F" w:rsidRDefault="00033E9F" w:rsidP="00033E9F">
      <w:pPr>
        <w:pStyle w:val="ListParagraph"/>
        <w:numPr>
          <w:ilvl w:val="0"/>
          <w:numId w:val="11"/>
        </w:numPr>
        <w:ind w:left="284" w:hanging="284"/>
      </w:pPr>
      <w:r>
        <w:t xml:space="preserve">Knowledge of </w:t>
      </w:r>
      <w:r>
        <w:t>Testing</w:t>
      </w:r>
      <w:r>
        <w:t xml:space="preserve"> annotations, assertions, and automation script writing.</w:t>
      </w:r>
    </w:p>
    <w:p w14:paraId="37211ED7" w14:textId="77777777" w:rsidR="00604A66" w:rsidRDefault="00033E9F" w:rsidP="00604A66">
      <w:pPr>
        <w:pStyle w:val="ListParagraph"/>
        <w:numPr>
          <w:ilvl w:val="0"/>
          <w:numId w:val="11"/>
        </w:numPr>
        <w:tabs>
          <w:tab w:val="left" w:pos="142"/>
        </w:tabs>
        <w:ind w:left="426" w:hanging="426"/>
      </w:pPr>
      <w:r>
        <w:t xml:space="preserve">   </w:t>
      </w:r>
      <w:r>
        <w:t>Basic understanding of frameworks and reusable functions.</w:t>
      </w:r>
    </w:p>
    <w:p w14:paraId="0A0E71E4" w14:textId="50A94613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left="426" w:hanging="426"/>
      </w:pPr>
      <w:r>
        <w:t xml:space="preserve">   </w:t>
      </w:r>
      <w:r>
        <w:t>Strong Knowledge on Locaters and XPath.</w:t>
      </w:r>
      <w:r>
        <w:t xml:space="preserve"> </w:t>
      </w:r>
    </w:p>
    <w:p w14:paraId="6733E48F" w14:textId="38F89AD5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left="567" w:hanging="567"/>
      </w:pPr>
      <w:r>
        <w:t xml:space="preserve">   </w:t>
      </w:r>
      <w:r>
        <w:t>Having Good Knowledge on Handling Multiple Elements.</w:t>
      </w:r>
    </w:p>
    <w:p w14:paraId="4CD42CA6" w14:textId="4A79B104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hanging="720"/>
      </w:pPr>
      <w:r>
        <w:t xml:space="preserve">   </w:t>
      </w:r>
      <w:r>
        <w:t>Very Good Knowledge on Handling pop-up and Handling Excel file.</w:t>
      </w:r>
    </w:p>
    <w:p w14:paraId="02C1A8F6" w14:textId="51796B6A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hanging="720"/>
      </w:pPr>
      <w:r>
        <w:t xml:space="preserve">   </w:t>
      </w:r>
      <w:r>
        <w:t>Good Knowledge on Handling list box and Action class.</w:t>
      </w:r>
    </w:p>
    <w:p w14:paraId="5A7B91E0" w14:textId="5C3098CE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hanging="720"/>
      </w:pPr>
      <w:r>
        <w:t xml:space="preserve">   </w:t>
      </w:r>
      <w:r>
        <w:t>Expertise in writing Automating test script (XPath, action, Testing).</w:t>
      </w:r>
    </w:p>
    <w:p w14:paraId="5198142B" w14:textId="53741749" w:rsidR="00604A66" w:rsidRDefault="00604A66" w:rsidP="00604A66">
      <w:pPr>
        <w:pStyle w:val="ListParagraph"/>
        <w:numPr>
          <w:ilvl w:val="0"/>
          <w:numId w:val="11"/>
        </w:numPr>
        <w:tabs>
          <w:tab w:val="left" w:pos="142"/>
        </w:tabs>
        <w:ind w:hanging="720"/>
      </w:pPr>
      <w:r>
        <w:t xml:space="preserve">   </w:t>
      </w:r>
      <w:r>
        <w:t>Sound Knowledge on Annotation and Assertion.</w:t>
      </w:r>
    </w:p>
    <w:p w14:paraId="18B1250F" w14:textId="581F714E" w:rsidR="00033E9F" w:rsidRPr="00033E9F" w:rsidRDefault="00604A66" w:rsidP="00F91D73">
      <w:pPr>
        <w:pStyle w:val="ListParagraph"/>
        <w:numPr>
          <w:ilvl w:val="0"/>
          <w:numId w:val="11"/>
        </w:numPr>
        <w:tabs>
          <w:tab w:val="left" w:pos="142"/>
        </w:tabs>
        <w:ind w:hanging="720"/>
      </w:pPr>
      <w:r>
        <w:t xml:space="preserve"> </w:t>
      </w:r>
      <w:r>
        <w:t>Good Knowledge on Functions for Framework</w:t>
      </w:r>
      <w:r>
        <w:t>.</w:t>
      </w:r>
    </w:p>
    <w:p w14:paraId="364963D2" w14:textId="220BE92A" w:rsidR="00916A4B" w:rsidRDefault="00033E9F">
      <w:pPr>
        <w:pStyle w:val="Heading3"/>
      </w:pPr>
      <w:r>
        <w:t>SQL</w:t>
      </w:r>
    </w:p>
    <w:p w14:paraId="44B0A92F" w14:textId="77777777" w:rsidR="00033E9F" w:rsidRDefault="00033E9F" w:rsidP="00033E9F">
      <w:pPr>
        <w:pStyle w:val="ListBullet"/>
        <w:tabs>
          <w:tab w:val="clear" w:pos="360"/>
          <w:tab w:val="num" w:pos="284"/>
        </w:tabs>
      </w:pPr>
      <w:r>
        <w:t>Solid understanding of RDBMS concepts, data types, and constraints.</w:t>
      </w:r>
    </w:p>
    <w:p w14:paraId="653E5FD9" w14:textId="49EA8301" w:rsidR="00033E9F" w:rsidRDefault="00033E9F" w:rsidP="00033E9F">
      <w:pPr>
        <w:pStyle w:val="ListBullet"/>
        <w:tabs>
          <w:tab w:val="clear" w:pos="360"/>
          <w:tab w:val="num" w:pos="284"/>
        </w:tabs>
        <w:ind w:left="284" w:hanging="284"/>
      </w:pPr>
      <w:r>
        <w:t xml:space="preserve"> Good grasp of SQL queries, joins (Inner, Self), subqueries, and various commands (DML, DQL, DCL, TCL).</w:t>
      </w:r>
    </w:p>
    <w:p w14:paraId="27444BB4" w14:textId="2B3E768E" w:rsidR="00033E9F" w:rsidRDefault="00033E9F" w:rsidP="00033E9F">
      <w:pPr>
        <w:pStyle w:val="ListBullet"/>
        <w:tabs>
          <w:tab w:val="clear" w:pos="360"/>
          <w:tab w:val="num" w:pos="284"/>
        </w:tabs>
      </w:pPr>
      <w:r>
        <w:t xml:space="preserve"> Ability to write optimized SQL queries for data validation.</w:t>
      </w:r>
      <w:r>
        <w:t xml:space="preserve"> </w:t>
      </w:r>
    </w:p>
    <w:p w14:paraId="16A0451E" w14:textId="3EF1EFA2" w:rsidR="00033E9F" w:rsidRDefault="00033E9F" w:rsidP="00033E9F">
      <w:pPr>
        <w:pStyle w:val="Heading3"/>
      </w:pPr>
      <w:r w:rsidRPr="00B61895">
        <w:t>Core Java</w:t>
      </w:r>
    </w:p>
    <w:p w14:paraId="2A561987" w14:textId="430D65F4" w:rsidR="00B61895" w:rsidRDefault="00B61895" w:rsidP="00B61895">
      <w:pPr>
        <w:pStyle w:val="ListParagraph"/>
        <w:numPr>
          <w:ilvl w:val="0"/>
          <w:numId w:val="12"/>
        </w:numPr>
        <w:ind w:left="284" w:hanging="284"/>
      </w:pPr>
      <w:r>
        <w:t>Proficient in OOPS concepts: Encapsulation, Inheritance, Polymorphis</w:t>
      </w:r>
      <w:r>
        <w:t>m, Abstraction, and Interfaces.</w:t>
      </w:r>
    </w:p>
    <w:p w14:paraId="332E8D5B" w14:textId="0BB52D0D" w:rsidR="00B61895" w:rsidRDefault="00B61895" w:rsidP="00B61895">
      <w:pPr>
        <w:pStyle w:val="ListParagraph"/>
        <w:numPr>
          <w:ilvl w:val="0"/>
          <w:numId w:val="12"/>
        </w:numPr>
        <w:ind w:left="284" w:hanging="284"/>
      </w:pPr>
      <w:r>
        <w:t>Strong understanding of Java basics, static vs. non-static, type casting, constructors, arrays, and strings.</w:t>
      </w:r>
    </w:p>
    <w:p w14:paraId="4795ED81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Very Good Knowledge On Basics of Java.</w:t>
      </w:r>
    </w:p>
    <w:p w14:paraId="5DC54258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Having Excellent Knowledge About Static and Non-Static</w:t>
      </w:r>
    </w:p>
    <w:p w14:paraId="738F0F45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Very Strong Knowledge On OOPS Concepts Like Encapsulation and Data Hiding.</w:t>
      </w:r>
    </w:p>
    <w:p w14:paraId="5249BA15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Very Good Knowledge On Inheritance and Polymorphism.</w:t>
      </w:r>
    </w:p>
    <w:p w14:paraId="7174A6BF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Having Good Knowledge On Abstraction and Interface.</w:t>
      </w:r>
    </w:p>
    <w:p w14:paraId="232DD58A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Very Good Knowledge On Constructor.</w:t>
      </w:r>
    </w:p>
    <w:p w14:paraId="3065D531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Having Good Knowledge On Arrays.</w:t>
      </w:r>
    </w:p>
    <w:p w14:paraId="4DB08C45" w14:textId="77777777" w:rsidR="00604A66" w:rsidRDefault="00604A66" w:rsidP="00604A66">
      <w:pPr>
        <w:pStyle w:val="ListParagraph"/>
        <w:numPr>
          <w:ilvl w:val="0"/>
          <w:numId w:val="12"/>
        </w:numPr>
        <w:ind w:left="284" w:hanging="284"/>
      </w:pPr>
      <w:r>
        <w:t>Having Excellent Knowledge About Type Casting.</w:t>
      </w:r>
    </w:p>
    <w:p w14:paraId="4BB7023C" w14:textId="1343F3CE" w:rsidR="00604A66" w:rsidRDefault="00604A66" w:rsidP="001031C7">
      <w:pPr>
        <w:pStyle w:val="ListParagraph"/>
        <w:numPr>
          <w:ilvl w:val="0"/>
          <w:numId w:val="12"/>
        </w:numPr>
        <w:ind w:left="284" w:hanging="284"/>
      </w:pPr>
      <w:r>
        <w:t>Very Good Knowledge On String.</w:t>
      </w:r>
    </w:p>
    <w:p w14:paraId="633309C6" w14:textId="6DD3D9F8" w:rsidR="00604A66" w:rsidRDefault="00604A66" w:rsidP="00604A66">
      <w:pPr>
        <w:pStyle w:val="Heading1"/>
      </w:pPr>
      <w:r>
        <w:lastRenderedPageBreak/>
        <w:t>TRAINING</w:t>
      </w:r>
    </w:p>
    <w:p w14:paraId="292BF69A" w14:textId="027CA3F7" w:rsidR="00033E9F" w:rsidRDefault="00604A66" w:rsidP="00D35976">
      <w:r>
        <w:t xml:space="preserve">     </w:t>
      </w:r>
      <w:r w:rsidRPr="00604A66">
        <w:t>Completed Software Testing Course in Druga Software Solution Hyderabad.</w:t>
      </w:r>
      <w:r>
        <w:t xml:space="preserve"> </w:t>
      </w:r>
    </w:p>
    <w:p w14:paraId="41D4AE43" w14:textId="02AAF794" w:rsidR="00916A4B" w:rsidRDefault="00A66706">
      <w:pPr>
        <w:pStyle w:val="Heading1"/>
      </w:pPr>
      <w:r>
        <w:t>E</w:t>
      </w:r>
      <w: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280"/>
        <w:gridCol w:w="2758"/>
        <w:gridCol w:w="1067"/>
      </w:tblGrid>
      <w:tr w:rsidR="00D35976" w:rsidRPr="00D35976" w14:paraId="3F6D1391" w14:textId="77777777" w:rsidTr="00D35976">
        <w:tc>
          <w:tcPr>
            <w:tcW w:w="1526" w:type="dxa"/>
          </w:tcPr>
          <w:p w14:paraId="430EF627" w14:textId="77777777" w:rsidR="00D35976" w:rsidRPr="00D35976" w:rsidRDefault="00D35976" w:rsidP="00253530">
            <w:pPr>
              <w:rPr>
                <w:b/>
              </w:rPr>
            </w:pPr>
            <w:r w:rsidRPr="00D35976">
              <w:rPr>
                <w:b/>
              </w:rPr>
              <w:t>Qualification</w:t>
            </w:r>
          </w:p>
        </w:tc>
        <w:tc>
          <w:tcPr>
            <w:tcW w:w="3424" w:type="dxa"/>
          </w:tcPr>
          <w:p w14:paraId="3006012C" w14:textId="77777777" w:rsidR="00D35976" w:rsidRPr="00D35976" w:rsidRDefault="00D35976" w:rsidP="00253530">
            <w:pPr>
              <w:rPr>
                <w:b/>
              </w:rPr>
            </w:pPr>
            <w:r w:rsidRPr="00D35976">
              <w:rPr>
                <w:b/>
              </w:rPr>
              <w:t>Institution</w:t>
            </w:r>
          </w:p>
        </w:tc>
        <w:tc>
          <w:tcPr>
            <w:tcW w:w="2813" w:type="dxa"/>
          </w:tcPr>
          <w:p w14:paraId="7167C801" w14:textId="77777777" w:rsidR="00D35976" w:rsidRPr="00D35976" w:rsidRDefault="00D35976" w:rsidP="00253530">
            <w:pPr>
              <w:rPr>
                <w:b/>
              </w:rPr>
            </w:pPr>
            <w:r w:rsidRPr="00D35976">
              <w:rPr>
                <w:b/>
              </w:rPr>
              <w:t>University/Board</w:t>
            </w:r>
          </w:p>
        </w:tc>
        <w:tc>
          <w:tcPr>
            <w:tcW w:w="1093" w:type="dxa"/>
          </w:tcPr>
          <w:p w14:paraId="3570B218" w14:textId="77777777" w:rsidR="00D35976" w:rsidRPr="00D35976" w:rsidRDefault="00D35976" w:rsidP="00253530">
            <w:pPr>
              <w:rPr>
                <w:b/>
              </w:rPr>
            </w:pPr>
            <w:r w:rsidRPr="00D35976">
              <w:rPr>
                <w:b/>
              </w:rPr>
              <w:t>YOP</w:t>
            </w:r>
          </w:p>
        </w:tc>
      </w:tr>
      <w:tr w:rsidR="00D35976" w:rsidRPr="00D35976" w14:paraId="7E9B0C9D" w14:textId="77777777" w:rsidTr="00D35976">
        <w:trPr>
          <w:trHeight w:val="710"/>
        </w:trPr>
        <w:tc>
          <w:tcPr>
            <w:tcW w:w="1526" w:type="dxa"/>
          </w:tcPr>
          <w:p w14:paraId="56947B24" w14:textId="77777777" w:rsidR="00D35976" w:rsidRPr="00D35976" w:rsidRDefault="00D35976" w:rsidP="00253530">
            <w:r w:rsidRPr="00D35976">
              <w:t>MCA</w:t>
            </w:r>
          </w:p>
        </w:tc>
        <w:tc>
          <w:tcPr>
            <w:tcW w:w="3424" w:type="dxa"/>
          </w:tcPr>
          <w:p w14:paraId="1944E946" w14:textId="77777777" w:rsidR="00D35976" w:rsidRPr="00D35976" w:rsidRDefault="00D35976" w:rsidP="00253530">
            <w:r w:rsidRPr="00D35976">
              <w:t>Velankanni Institute of Computer Science</w:t>
            </w:r>
          </w:p>
        </w:tc>
        <w:tc>
          <w:tcPr>
            <w:tcW w:w="2813" w:type="dxa"/>
          </w:tcPr>
          <w:p w14:paraId="03B5EA11" w14:textId="77777777" w:rsidR="00D35976" w:rsidRPr="00D35976" w:rsidRDefault="00D35976" w:rsidP="00253530">
            <w:r w:rsidRPr="00D35976">
              <w:t>Vikrama Simhapuri University</w:t>
            </w:r>
          </w:p>
        </w:tc>
        <w:tc>
          <w:tcPr>
            <w:tcW w:w="1093" w:type="dxa"/>
          </w:tcPr>
          <w:p w14:paraId="74E13429" w14:textId="77777777" w:rsidR="00D35976" w:rsidRPr="00D35976" w:rsidRDefault="00D35976" w:rsidP="00253530">
            <w:r w:rsidRPr="00D35976">
              <w:t>2025</w:t>
            </w:r>
          </w:p>
        </w:tc>
      </w:tr>
      <w:tr w:rsidR="00D35976" w:rsidRPr="00D35976" w14:paraId="50E404B1" w14:textId="77777777" w:rsidTr="00D35976">
        <w:trPr>
          <w:trHeight w:val="564"/>
        </w:trPr>
        <w:tc>
          <w:tcPr>
            <w:tcW w:w="1526" w:type="dxa"/>
          </w:tcPr>
          <w:p w14:paraId="1D3FEFD4" w14:textId="77777777" w:rsidR="00D35976" w:rsidRPr="00D35976" w:rsidRDefault="00D35976" w:rsidP="00253530">
            <w:r w:rsidRPr="00D35976">
              <w:t>BSC (CS)</w:t>
            </w:r>
          </w:p>
        </w:tc>
        <w:tc>
          <w:tcPr>
            <w:tcW w:w="3424" w:type="dxa"/>
          </w:tcPr>
          <w:p w14:paraId="38E0572E" w14:textId="77777777" w:rsidR="00D35976" w:rsidRPr="00D35976" w:rsidRDefault="00D35976" w:rsidP="00253530">
            <w:r w:rsidRPr="00D35976">
              <w:t>SRR and CVR Degree College</w:t>
            </w:r>
          </w:p>
        </w:tc>
        <w:tc>
          <w:tcPr>
            <w:tcW w:w="2813" w:type="dxa"/>
          </w:tcPr>
          <w:p w14:paraId="117D5E46" w14:textId="77777777" w:rsidR="00D35976" w:rsidRPr="00D35976" w:rsidRDefault="00D35976" w:rsidP="00253530">
            <w:r w:rsidRPr="00D35976">
              <w:t>Krishna University</w:t>
            </w:r>
          </w:p>
        </w:tc>
        <w:tc>
          <w:tcPr>
            <w:tcW w:w="1093" w:type="dxa"/>
          </w:tcPr>
          <w:p w14:paraId="11965FC0" w14:textId="77777777" w:rsidR="00D35976" w:rsidRPr="00D35976" w:rsidRDefault="00D35976" w:rsidP="00253530">
            <w:r w:rsidRPr="00D35976">
              <w:t>2022</w:t>
            </w:r>
          </w:p>
        </w:tc>
      </w:tr>
      <w:tr w:rsidR="00D35976" w:rsidRPr="00D35976" w14:paraId="4C369721" w14:textId="77777777" w:rsidTr="00D35976">
        <w:trPr>
          <w:trHeight w:val="416"/>
        </w:trPr>
        <w:tc>
          <w:tcPr>
            <w:tcW w:w="1526" w:type="dxa"/>
          </w:tcPr>
          <w:p w14:paraId="5694E021" w14:textId="77777777" w:rsidR="00D35976" w:rsidRPr="00D35976" w:rsidRDefault="00D35976" w:rsidP="00253530">
            <w:r w:rsidRPr="00D35976">
              <w:t>Inter Mediate</w:t>
            </w:r>
          </w:p>
        </w:tc>
        <w:tc>
          <w:tcPr>
            <w:tcW w:w="3424" w:type="dxa"/>
          </w:tcPr>
          <w:p w14:paraId="2867260F" w14:textId="77777777" w:rsidR="00D35976" w:rsidRPr="00D35976" w:rsidRDefault="00D35976" w:rsidP="00253530">
            <w:r w:rsidRPr="00D35976">
              <w:t>MVR JR College</w:t>
            </w:r>
          </w:p>
        </w:tc>
        <w:tc>
          <w:tcPr>
            <w:tcW w:w="2813" w:type="dxa"/>
          </w:tcPr>
          <w:p w14:paraId="182BDFA6" w14:textId="77777777" w:rsidR="00D35976" w:rsidRPr="00D35976" w:rsidRDefault="00D35976" w:rsidP="00253530">
            <w:r w:rsidRPr="00D35976">
              <w:t>Board of Intermediate, A.P</w:t>
            </w:r>
          </w:p>
        </w:tc>
        <w:tc>
          <w:tcPr>
            <w:tcW w:w="1093" w:type="dxa"/>
          </w:tcPr>
          <w:p w14:paraId="662FA0BE" w14:textId="77777777" w:rsidR="00D35976" w:rsidRPr="00D35976" w:rsidRDefault="00D35976" w:rsidP="00253530">
            <w:r w:rsidRPr="00D35976">
              <w:t>2019</w:t>
            </w:r>
          </w:p>
        </w:tc>
      </w:tr>
      <w:tr w:rsidR="00D35976" w:rsidRPr="00D35976" w14:paraId="78AB1651" w14:textId="77777777" w:rsidTr="00D35976">
        <w:tc>
          <w:tcPr>
            <w:tcW w:w="1526" w:type="dxa"/>
          </w:tcPr>
          <w:p w14:paraId="65509B5C" w14:textId="77777777" w:rsidR="00D35976" w:rsidRPr="00D35976" w:rsidRDefault="00D35976" w:rsidP="00253530">
            <w:r w:rsidRPr="00D35976">
              <w:t>SSC</w:t>
            </w:r>
          </w:p>
        </w:tc>
        <w:tc>
          <w:tcPr>
            <w:tcW w:w="3424" w:type="dxa"/>
          </w:tcPr>
          <w:p w14:paraId="60651879" w14:textId="77777777" w:rsidR="00D35976" w:rsidRPr="00D35976" w:rsidRDefault="00D35976" w:rsidP="00253530">
            <w:r w:rsidRPr="00D35976">
              <w:t>ZPP High School</w:t>
            </w:r>
          </w:p>
        </w:tc>
        <w:tc>
          <w:tcPr>
            <w:tcW w:w="2813" w:type="dxa"/>
          </w:tcPr>
          <w:p w14:paraId="2168C40F" w14:textId="77777777" w:rsidR="00D35976" w:rsidRPr="00D35976" w:rsidRDefault="00D35976" w:rsidP="00253530">
            <w:r w:rsidRPr="00D35976">
              <w:t>Board of   Secondary Education, A.P</w:t>
            </w:r>
          </w:p>
        </w:tc>
        <w:tc>
          <w:tcPr>
            <w:tcW w:w="1093" w:type="dxa"/>
          </w:tcPr>
          <w:p w14:paraId="4B362EB8" w14:textId="77777777" w:rsidR="00D35976" w:rsidRPr="00D35976" w:rsidRDefault="00D35976" w:rsidP="00253530">
            <w:r w:rsidRPr="00D35976">
              <w:t>2017</w:t>
            </w:r>
          </w:p>
        </w:tc>
      </w:tr>
    </w:tbl>
    <w:p w14:paraId="172E09B3" w14:textId="11B2A389" w:rsidR="00916A4B" w:rsidRDefault="00F347B2">
      <w:r>
        <w:t xml:space="preserve"> </w:t>
      </w:r>
    </w:p>
    <w:p w14:paraId="5D630551" w14:textId="77777777" w:rsidR="00D35976" w:rsidRPr="00D35976" w:rsidRDefault="00D35976" w:rsidP="00D35976">
      <w:pPr>
        <w:pStyle w:val="Heading2"/>
        <w:rPr>
          <w:sz w:val="28"/>
          <w:szCs w:val="28"/>
        </w:rPr>
      </w:pPr>
      <w:r w:rsidRPr="00D35976">
        <w:rPr>
          <w:sz w:val="28"/>
          <w:szCs w:val="28"/>
        </w:rPr>
        <w:t>Declaration:</w:t>
      </w:r>
    </w:p>
    <w:p w14:paraId="0D388C53" w14:textId="10812C67" w:rsidR="00D35976" w:rsidRDefault="00D35976" w:rsidP="00D35976">
      <w:r>
        <w:t>I Hereby Declare That All the Information Furnished Above Are True and Correct to The Best of My Knowledge and Belief.</w:t>
      </w:r>
    </w:p>
    <w:p w14:paraId="4691360C" w14:textId="4BD340E7" w:rsidR="00D35976" w:rsidRDefault="00D35976" w:rsidP="00D35976"/>
    <w:p w14:paraId="505DCFE7" w14:textId="238020AA" w:rsidR="00D35976" w:rsidRDefault="00BB404A" w:rsidP="00D35976">
      <w:r w:rsidRPr="00BB404A">
        <w:rPr>
          <w:b/>
        </w:rPr>
        <w:t>Place:</w:t>
      </w:r>
      <w:r w:rsidR="00D35976">
        <w:t xml:space="preserve"> Hyderabad</w:t>
      </w:r>
      <w:r>
        <w:t xml:space="preserve">                                                                                                           </w:t>
      </w:r>
    </w:p>
    <w:p w14:paraId="2AD1350B" w14:textId="77777777" w:rsidR="00D35976" w:rsidRDefault="00D35976" w:rsidP="00D35976"/>
    <w:sectPr w:rsidR="00D35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1AE1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3312F"/>
    <w:multiLevelType w:val="hybridMultilevel"/>
    <w:tmpl w:val="40BCE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A26E0"/>
    <w:multiLevelType w:val="hybridMultilevel"/>
    <w:tmpl w:val="3F08A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262EA"/>
    <w:multiLevelType w:val="hybridMultilevel"/>
    <w:tmpl w:val="013CD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3E9F"/>
    <w:rsid w:val="00034616"/>
    <w:rsid w:val="0006063C"/>
    <w:rsid w:val="0015074B"/>
    <w:rsid w:val="0029639D"/>
    <w:rsid w:val="00326F90"/>
    <w:rsid w:val="00495CF4"/>
    <w:rsid w:val="005D587B"/>
    <w:rsid w:val="00604A66"/>
    <w:rsid w:val="006B0DA3"/>
    <w:rsid w:val="00861E37"/>
    <w:rsid w:val="00916A4B"/>
    <w:rsid w:val="00954759"/>
    <w:rsid w:val="00A66706"/>
    <w:rsid w:val="00AA1D8D"/>
    <w:rsid w:val="00B47730"/>
    <w:rsid w:val="00B50F65"/>
    <w:rsid w:val="00B61895"/>
    <w:rsid w:val="00BB404A"/>
    <w:rsid w:val="00C336A3"/>
    <w:rsid w:val="00CA0FB4"/>
    <w:rsid w:val="00CB0664"/>
    <w:rsid w:val="00D35976"/>
    <w:rsid w:val="00E00CE5"/>
    <w:rsid w:val="00F34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71B14"/>
  <w14:defaultImageDpi w14:val="300"/>
  <w15:docId w15:val="{4E50882F-26EE-41A8-8242-EC77496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E7920-D007-447A-B9B7-430854BA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2025-10-06T07:43:00Z</dcterms:created>
  <dcterms:modified xsi:type="dcterms:W3CDTF">2025-10-06T07:46:00Z</dcterms:modified>
  <cp:category/>
</cp:coreProperties>
</file>