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29E0" w14:textId="77777777" w:rsidR="004D05C9" w:rsidRPr="00CE057D" w:rsidRDefault="00000000">
      <w:pPr>
        <w:pStyle w:val="Heading1"/>
        <w:rPr>
          <w:sz w:val="22"/>
          <w:szCs w:val="22"/>
        </w:rPr>
      </w:pPr>
      <w:r w:rsidRPr="00CE057D">
        <w:rPr>
          <w:sz w:val="22"/>
          <w:szCs w:val="22"/>
        </w:rPr>
        <w:t>SHAIK VASIM</w:t>
      </w:r>
    </w:p>
    <w:p w14:paraId="7156A483" w14:textId="7CCEBE7A" w:rsidR="004D05C9" w:rsidRPr="00CE057D" w:rsidRDefault="00000000">
      <w:r w:rsidRPr="00CE057D">
        <w:t>Software Test Engineer (Fresher</w:t>
      </w:r>
      <w:proofErr w:type="gramStart"/>
      <w:r w:rsidRPr="00CE057D">
        <w:t>)</w:t>
      </w:r>
      <w:r w:rsidR="00CE057D" w:rsidRPr="00CE057D">
        <w:t>,</w:t>
      </w:r>
      <w:r w:rsidRPr="00CE057D">
        <w:t>Hyderabad</w:t>
      </w:r>
      <w:proofErr w:type="gramEnd"/>
      <w:r w:rsidRPr="00CE057D">
        <w:t>, Telangana, India</w:t>
      </w:r>
    </w:p>
    <w:p w14:paraId="23F229BB" w14:textId="0EFAB68E" w:rsidR="004D05C9" w:rsidRPr="00CE057D" w:rsidRDefault="00000000">
      <w:r w:rsidRPr="00CE057D">
        <w:t xml:space="preserve">+91-XXXXXXXXXX | </w:t>
      </w:r>
      <w:hyperlink r:id="rId6" w:history="1">
        <w:r w:rsidR="00CE057D" w:rsidRPr="00CE057D">
          <w:rPr>
            <w:rStyle w:val="Hyperlink"/>
          </w:rPr>
          <w:t>yourmail@gmail.com</w:t>
        </w:r>
      </w:hyperlink>
    </w:p>
    <w:p w14:paraId="30F1F412" w14:textId="77777777" w:rsidR="00CE057D" w:rsidRPr="00CE057D" w:rsidRDefault="00CE057D" w:rsidP="00CE057D">
      <w:pPr>
        <w:pBdr>
          <w:top w:val="single" w:sz="4" w:space="1" w:color="auto"/>
        </w:pBdr>
      </w:pPr>
    </w:p>
    <w:p w14:paraId="1C37B364" w14:textId="77777777" w:rsidR="004D05C9" w:rsidRPr="00CE057D" w:rsidRDefault="00000000">
      <w:pPr>
        <w:pStyle w:val="Heading2"/>
        <w:rPr>
          <w:sz w:val="22"/>
          <w:szCs w:val="22"/>
        </w:rPr>
      </w:pPr>
      <w:r w:rsidRPr="00CE057D">
        <w:rPr>
          <w:sz w:val="22"/>
          <w:szCs w:val="22"/>
        </w:rPr>
        <w:t>PROFESSIONAL SUMMARY</w:t>
      </w:r>
    </w:p>
    <w:p w14:paraId="1FE9CF9B" w14:textId="6D093B48" w:rsidR="004D05C9" w:rsidRPr="00CE057D" w:rsidRDefault="00000000">
      <w:r w:rsidRPr="00CE057D">
        <w:t xml:space="preserve">Software Test </w:t>
      </w:r>
      <w:proofErr w:type="gramStart"/>
      <w:r w:rsidRPr="00CE057D">
        <w:t>Engineer  with</w:t>
      </w:r>
      <w:proofErr w:type="gramEnd"/>
      <w:r w:rsidRPr="00CE057D">
        <w:t xml:space="preserve"> strong knowledge of manual testing concepts, SDLC/STLC, and defect life cycle. Hands-on experience in functional, regression, and smoke testing with real-time project exposure. Familiar with test case design, execution, defect tracking, and basic automation testing using Selenium. Strong analytical and communication skills.</w:t>
      </w:r>
    </w:p>
    <w:p w14:paraId="4ABFE140" w14:textId="77777777" w:rsidR="00CE057D" w:rsidRPr="00CE057D" w:rsidRDefault="00CE057D" w:rsidP="00CE057D">
      <w:pPr>
        <w:pBdr>
          <w:top w:val="single" w:sz="4" w:space="1" w:color="auto"/>
        </w:pBdr>
      </w:pPr>
    </w:p>
    <w:p w14:paraId="67CE43B3" w14:textId="77777777" w:rsidR="004D05C9" w:rsidRPr="00CE057D" w:rsidRDefault="00000000">
      <w:pPr>
        <w:pStyle w:val="Heading2"/>
        <w:rPr>
          <w:sz w:val="22"/>
          <w:szCs w:val="22"/>
        </w:rPr>
      </w:pPr>
      <w:r w:rsidRPr="00CE057D">
        <w:rPr>
          <w:sz w:val="22"/>
          <w:szCs w:val="2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05C9" w:rsidRPr="00CE057D" w14:paraId="5965E617" w14:textId="77777777">
        <w:tc>
          <w:tcPr>
            <w:tcW w:w="4320" w:type="dxa"/>
          </w:tcPr>
          <w:p w14:paraId="6F08146C" w14:textId="77777777" w:rsidR="004D05C9" w:rsidRPr="00CE057D" w:rsidRDefault="00000000" w:rsidP="00CE057D">
            <w:pPr>
              <w:jc w:val="center"/>
              <w:rPr>
                <w:b/>
                <w:bCs/>
              </w:rPr>
            </w:pPr>
            <w:r w:rsidRPr="00CE057D">
              <w:rPr>
                <w:b/>
                <w:bCs/>
                <w:color w:val="007BB8"/>
              </w:rPr>
              <w:t>Testing Skills</w:t>
            </w:r>
          </w:p>
        </w:tc>
        <w:tc>
          <w:tcPr>
            <w:tcW w:w="4320" w:type="dxa"/>
          </w:tcPr>
          <w:p w14:paraId="240470BE" w14:textId="77777777" w:rsidR="004D05C9" w:rsidRPr="00CE057D" w:rsidRDefault="00000000" w:rsidP="00CE057D">
            <w:pPr>
              <w:jc w:val="center"/>
              <w:rPr>
                <w:b/>
                <w:bCs/>
              </w:rPr>
            </w:pPr>
            <w:r w:rsidRPr="00CE057D">
              <w:rPr>
                <w:b/>
                <w:bCs/>
                <w:color w:val="007BB8"/>
              </w:rPr>
              <w:t>Tools &amp; Technologies</w:t>
            </w:r>
          </w:p>
        </w:tc>
      </w:tr>
      <w:tr w:rsidR="004D05C9" w:rsidRPr="00CE057D" w14:paraId="0D16A40F" w14:textId="77777777">
        <w:tc>
          <w:tcPr>
            <w:tcW w:w="4320" w:type="dxa"/>
          </w:tcPr>
          <w:p w14:paraId="3538DB9E" w14:textId="77777777" w:rsidR="004D05C9" w:rsidRPr="00CE057D" w:rsidRDefault="00000000">
            <w:r w:rsidRPr="00CE057D">
              <w:t>Manual Testing</w:t>
            </w:r>
          </w:p>
        </w:tc>
        <w:tc>
          <w:tcPr>
            <w:tcW w:w="4320" w:type="dxa"/>
          </w:tcPr>
          <w:p w14:paraId="614E1F61" w14:textId="77777777" w:rsidR="004D05C9" w:rsidRPr="00CE057D" w:rsidRDefault="00000000">
            <w:r w:rsidRPr="00CE057D">
              <w:t>Selenium WebDriver (Basic)</w:t>
            </w:r>
          </w:p>
        </w:tc>
      </w:tr>
      <w:tr w:rsidR="004D05C9" w:rsidRPr="00CE057D" w14:paraId="42CDA484" w14:textId="77777777">
        <w:tc>
          <w:tcPr>
            <w:tcW w:w="4320" w:type="dxa"/>
          </w:tcPr>
          <w:p w14:paraId="38A0826E" w14:textId="77777777" w:rsidR="004D05C9" w:rsidRPr="00CE057D" w:rsidRDefault="00000000">
            <w:r w:rsidRPr="00CE057D">
              <w:t>Functional Testing</w:t>
            </w:r>
          </w:p>
        </w:tc>
        <w:tc>
          <w:tcPr>
            <w:tcW w:w="4320" w:type="dxa"/>
          </w:tcPr>
          <w:p w14:paraId="00B88B89" w14:textId="77777777" w:rsidR="004D05C9" w:rsidRPr="00CE057D" w:rsidRDefault="00000000">
            <w:r w:rsidRPr="00CE057D">
              <w:t>Postman (Basics)</w:t>
            </w:r>
          </w:p>
        </w:tc>
      </w:tr>
      <w:tr w:rsidR="004D05C9" w:rsidRPr="00CE057D" w14:paraId="18E5083F" w14:textId="77777777">
        <w:tc>
          <w:tcPr>
            <w:tcW w:w="4320" w:type="dxa"/>
          </w:tcPr>
          <w:p w14:paraId="662D3A10" w14:textId="77777777" w:rsidR="004D05C9" w:rsidRPr="00CE057D" w:rsidRDefault="00000000">
            <w:r w:rsidRPr="00CE057D">
              <w:t>Regression Testing</w:t>
            </w:r>
          </w:p>
        </w:tc>
        <w:tc>
          <w:tcPr>
            <w:tcW w:w="4320" w:type="dxa"/>
          </w:tcPr>
          <w:p w14:paraId="70196282" w14:textId="77777777" w:rsidR="004D05C9" w:rsidRPr="00CE057D" w:rsidRDefault="00000000">
            <w:r w:rsidRPr="00CE057D">
              <w:t>SQL (Basic)</w:t>
            </w:r>
          </w:p>
        </w:tc>
      </w:tr>
      <w:tr w:rsidR="004D05C9" w:rsidRPr="00CE057D" w14:paraId="46DDDCF4" w14:textId="77777777">
        <w:tc>
          <w:tcPr>
            <w:tcW w:w="4320" w:type="dxa"/>
          </w:tcPr>
          <w:p w14:paraId="257A0579" w14:textId="77777777" w:rsidR="004D05C9" w:rsidRPr="00CE057D" w:rsidRDefault="00000000">
            <w:r w:rsidRPr="00CE057D">
              <w:t>Smoke Testing</w:t>
            </w:r>
          </w:p>
        </w:tc>
        <w:tc>
          <w:tcPr>
            <w:tcW w:w="4320" w:type="dxa"/>
          </w:tcPr>
          <w:p w14:paraId="5530A95B" w14:textId="77777777" w:rsidR="004D05C9" w:rsidRPr="00CE057D" w:rsidRDefault="00000000">
            <w:r w:rsidRPr="00CE057D">
              <w:t>Git</w:t>
            </w:r>
          </w:p>
        </w:tc>
      </w:tr>
      <w:tr w:rsidR="004D05C9" w:rsidRPr="00CE057D" w14:paraId="2FE3A7B6" w14:textId="77777777">
        <w:tc>
          <w:tcPr>
            <w:tcW w:w="4320" w:type="dxa"/>
          </w:tcPr>
          <w:p w14:paraId="48724EC3" w14:textId="77777777" w:rsidR="004D05C9" w:rsidRPr="00CE057D" w:rsidRDefault="00000000">
            <w:r w:rsidRPr="00CE057D">
              <w:t>System Testing</w:t>
            </w:r>
          </w:p>
        </w:tc>
        <w:tc>
          <w:tcPr>
            <w:tcW w:w="4320" w:type="dxa"/>
          </w:tcPr>
          <w:p w14:paraId="64446BAD" w14:textId="77777777" w:rsidR="004D05C9" w:rsidRPr="00CE057D" w:rsidRDefault="00000000">
            <w:r w:rsidRPr="00CE057D">
              <w:t>GitHub</w:t>
            </w:r>
          </w:p>
        </w:tc>
      </w:tr>
      <w:tr w:rsidR="004D05C9" w:rsidRPr="00CE057D" w14:paraId="482D6D83" w14:textId="77777777">
        <w:tc>
          <w:tcPr>
            <w:tcW w:w="4320" w:type="dxa"/>
          </w:tcPr>
          <w:p w14:paraId="4BA5BF1E" w14:textId="77777777" w:rsidR="004D05C9" w:rsidRPr="00CE057D" w:rsidRDefault="00000000">
            <w:r w:rsidRPr="00CE057D">
              <w:t>Test Case Design</w:t>
            </w:r>
          </w:p>
        </w:tc>
        <w:tc>
          <w:tcPr>
            <w:tcW w:w="4320" w:type="dxa"/>
          </w:tcPr>
          <w:p w14:paraId="30A1BF1C" w14:textId="77777777" w:rsidR="004D05C9" w:rsidRPr="00CE057D" w:rsidRDefault="004D05C9"/>
        </w:tc>
      </w:tr>
      <w:tr w:rsidR="004D05C9" w:rsidRPr="00CE057D" w14:paraId="1F4D7A9B" w14:textId="77777777">
        <w:tc>
          <w:tcPr>
            <w:tcW w:w="4320" w:type="dxa"/>
          </w:tcPr>
          <w:p w14:paraId="11CF1A5A" w14:textId="77777777" w:rsidR="004D05C9" w:rsidRPr="00CE057D" w:rsidRDefault="00000000">
            <w:r w:rsidRPr="00CE057D">
              <w:t>Test Plan Preparation</w:t>
            </w:r>
          </w:p>
        </w:tc>
        <w:tc>
          <w:tcPr>
            <w:tcW w:w="4320" w:type="dxa"/>
          </w:tcPr>
          <w:p w14:paraId="5132A76A" w14:textId="77777777" w:rsidR="004D05C9" w:rsidRPr="00CE057D" w:rsidRDefault="004D05C9"/>
        </w:tc>
      </w:tr>
      <w:tr w:rsidR="004D05C9" w:rsidRPr="00CE057D" w14:paraId="15654C9A" w14:textId="77777777">
        <w:tc>
          <w:tcPr>
            <w:tcW w:w="4320" w:type="dxa"/>
          </w:tcPr>
          <w:p w14:paraId="7A6551C4" w14:textId="77777777" w:rsidR="004D05C9" w:rsidRPr="00CE057D" w:rsidRDefault="00000000">
            <w:r w:rsidRPr="00CE057D">
              <w:t>Test Execution</w:t>
            </w:r>
          </w:p>
        </w:tc>
        <w:tc>
          <w:tcPr>
            <w:tcW w:w="4320" w:type="dxa"/>
          </w:tcPr>
          <w:p w14:paraId="1BFEB4A8" w14:textId="77777777" w:rsidR="004D05C9" w:rsidRPr="00CE057D" w:rsidRDefault="004D05C9"/>
        </w:tc>
      </w:tr>
      <w:tr w:rsidR="004D05C9" w:rsidRPr="00CE057D" w14:paraId="5204F80A" w14:textId="77777777">
        <w:tc>
          <w:tcPr>
            <w:tcW w:w="4320" w:type="dxa"/>
          </w:tcPr>
          <w:p w14:paraId="6A3872EE" w14:textId="77777777" w:rsidR="004D05C9" w:rsidRPr="00CE057D" w:rsidRDefault="00000000">
            <w:r w:rsidRPr="00CE057D">
              <w:t>Defect Life Cycle</w:t>
            </w:r>
          </w:p>
        </w:tc>
        <w:tc>
          <w:tcPr>
            <w:tcW w:w="4320" w:type="dxa"/>
          </w:tcPr>
          <w:p w14:paraId="129DFD24" w14:textId="77777777" w:rsidR="004D05C9" w:rsidRPr="00CE057D" w:rsidRDefault="004D05C9"/>
        </w:tc>
      </w:tr>
      <w:tr w:rsidR="004D05C9" w:rsidRPr="00CE057D" w14:paraId="26AB69A0" w14:textId="77777777">
        <w:tc>
          <w:tcPr>
            <w:tcW w:w="4320" w:type="dxa"/>
          </w:tcPr>
          <w:p w14:paraId="23AC66AF" w14:textId="77777777" w:rsidR="004D05C9" w:rsidRPr="00CE057D" w:rsidRDefault="00000000">
            <w:r w:rsidRPr="00CE057D">
              <w:t>Bug Reporting &amp; Tracking</w:t>
            </w:r>
          </w:p>
        </w:tc>
        <w:tc>
          <w:tcPr>
            <w:tcW w:w="4320" w:type="dxa"/>
          </w:tcPr>
          <w:p w14:paraId="27EC1341" w14:textId="77777777" w:rsidR="004D05C9" w:rsidRPr="00CE057D" w:rsidRDefault="004D05C9"/>
        </w:tc>
      </w:tr>
      <w:tr w:rsidR="004D05C9" w:rsidRPr="00CE057D" w14:paraId="270E3B80" w14:textId="77777777">
        <w:tc>
          <w:tcPr>
            <w:tcW w:w="4320" w:type="dxa"/>
          </w:tcPr>
          <w:p w14:paraId="18FFDDC5" w14:textId="77777777" w:rsidR="004D05C9" w:rsidRPr="00CE057D" w:rsidRDefault="00000000">
            <w:r w:rsidRPr="00CE057D">
              <w:t>SDLC, STLC</w:t>
            </w:r>
          </w:p>
        </w:tc>
        <w:tc>
          <w:tcPr>
            <w:tcW w:w="4320" w:type="dxa"/>
          </w:tcPr>
          <w:p w14:paraId="2AEB7C59" w14:textId="77777777" w:rsidR="004D05C9" w:rsidRPr="00CE057D" w:rsidRDefault="004D05C9"/>
        </w:tc>
      </w:tr>
      <w:tr w:rsidR="004D05C9" w:rsidRPr="00CE057D" w14:paraId="430BF6A2" w14:textId="77777777">
        <w:tc>
          <w:tcPr>
            <w:tcW w:w="4320" w:type="dxa"/>
          </w:tcPr>
          <w:p w14:paraId="680D56D1" w14:textId="77777777" w:rsidR="004D05C9" w:rsidRPr="00CE057D" w:rsidRDefault="00000000">
            <w:r w:rsidRPr="00CE057D">
              <w:t>Agile &amp; Scrum</w:t>
            </w:r>
          </w:p>
        </w:tc>
        <w:tc>
          <w:tcPr>
            <w:tcW w:w="4320" w:type="dxa"/>
          </w:tcPr>
          <w:p w14:paraId="62C88E67" w14:textId="77777777" w:rsidR="004D05C9" w:rsidRPr="00CE057D" w:rsidRDefault="004D05C9"/>
        </w:tc>
      </w:tr>
    </w:tbl>
    <w:p w14:paraId="3D01904D" w14:textId="77777777" w:rsidR="004D05C9" w:rsidRPr="00CE057D" w:rsidRDefault="00000000">
      <w:pPr>
        <w:pStyle w:val="Heading2"/>
        <w:rPr>
          <w:sz w:val="22"/>
          <w:szCs w:val="22"/>
        </w:rPr>
      </w:pPr>
      <w:r w:rsidRPr="00CE057D">
        <w:rPr>
          <w:sz w:val="22"/>
          <w:szCs w:val="22"/>
        </w:rPr>
        <w:t>PROFESSIONAL EXPERIENCE</w:t>
      </w:r>
    </w:p>
    <w:p w14:paraId="00099F96" w14:textId="77777777" w:rsidR="004D05C9" w:rsidRPr="00CE057D" w:rsidRDefault="00000000">
      <w:r w:rsidRPr="00CE057D">
        <w:t>Applicant Tracking System (ATS)</w:t>
      </w:r>
    </w:p>
    <w:p w14:paraId="5B6347D2" w14:textId="77777777" w:rsidR="00CE057D" w:rsidRPr="00CE057D" w:rsidRDefault="00000000">
      <w:r w:rsidRPr="00CE057D">
        <w:t>Narvee Technologies Pvt. Ltd | Software Testing Intern | 5 Months</w:t>
      </w:r>
    </w:p>
    <w:p w14:paraId="711F9CB5" w14:textId="7A88564A" w:rsidR="004D05C9" w:rsidRPr="00CE057D" w:rsidRDefault="00000000">
      <w:r w:rsidRPr="00CE057D">
        <w:t>- Performed functional, regression, and smoke testing</w:t>
      </w:r>
      <w:r w:rsidRPr="00CE057D">
        <w:br/>
        <w:t>- Prepared and executed test cases as per business requirements</w:t>
      </w:r>
      <w:r w:rsidRPr="00CE057D">
        <w:br/>
        <w:t>- Logged and tracked defects</w:t>
      </w:r>
      <w:r w:rsidRPr="00CE057D">
        <w:br/>
        <w:t>- Collaborated with developers for issue resolution</w:t>
      </w:r>
      <w:r w:rsidRPr="00CE057D">
        <w:br/>
        <w:t>- Participated in Agile ceremonies including daily stand-ups and sprint reviews</w:t>
      </w:r>
    </w:p>
    <w:p w14:paraId="7DED6F1B" w14:textId="77777777" w:rsidR="00CE057D" w:rsidRPr="00CE057D" w:rsidRDefault="00CE057D" w:rsidP="00CE057D">
      <w:pPr>
        <w:pBdr>
          <w:top w:val="single" w:sz="4" w:space="1" w:color="auto"/>
        </w:pBdr>
      </w:pPr>
    </w:p>
    <w:p w14:paraId="64CBB592" w14:textId="77777777" w:rsidR="004D05C9" w:rsidRPr="00CE057D" w:rsidRDefault="00000000">
      <w:pPr>
        <w:pStyle w:val="Heading2"/>
        <w:rPr>
          <w:sz w:val="22"/>
          <w:szCs w:val="22"/>
        </w:rPr>
      </w:pPr>
      <w:r w:rsidRPr="00CE057D">
        <w:rPr>
          <w:sz w:val="22"/>
          <w:szCs w:val="22"/>
        </w:rPr>
        <w:t>EDUCATION</w:t>
      </w:r>
    </w:p>
    <w:p w14:paraId="7601865D" w14:textId="77777777" w:rsidR="004D05C9" w:rsidRPr="00CE057D" w:rsidRDefault="00000000">
      <w:r w:rsidRPr="00CE057D">
        <w:t>Bachelor of Technology (</w:t>
      </w:r>
      <w:proofErr w:type="gramStart"/>
      <w:r w:rsidRPr="00CE057D">
        <w:t>B.Tech</w:t>
      </w:r>
      <w:proofErr w:type="gramEnd"/>
      <w:r w:rsidRPr="00CE057D">
        <w:t>) – Computer Science / IT</w:t>
      </w:r>
    </w:p>
    <w:p w14:paraId="338CA64E" w14:textId="77777777" w:rsidR="004D05C9" w:rsidRPr="00CE057D" w:rsidRDefault="00000000">
      <w:r w:rsidRPr="00CE057D">
        <w:t>Year of Passing: 2024</w:t>
      </w:r>
    </w:p>
    <w:p w14:paraId="70830925" w14:textId="77777777" w:rsidR="00CE057D" w:rsidRPr="00CE057D" w:rsidRDefault="00CE057D" w:rsidP="00CE057D">
      <w:pPr>
        <w:pBdr>
          <w:top w:val="single" w:sz="4" w:space="1" w:color="auto"/>
        </w:pBdr>
      </w:pPr>
    </w:p>
    <w:p w14:paraId="35D4D661" w14:textId="77777777" w:rsidR="004D05C9" w:rsidRPr="00CE057D" w:rsidRDefault="00000000">
      <w:pPr>
        <w:pStyle w:val="Heading2"/>
        <w:rPr>
          <w:sz w:val="22"/>
          <w:szCs w:val="22"/>
        </w:rPr>
      </w:pPr>
      <w:r w:rsidRPr="00CE057D">
        <w:rPr>
          <w:sz w:val="22"/>
          <w:szCs w:val="22"/>
        </w:rPr>
        <w:t>DECLARATION</w:t>
      </w:r>
    </w:p>
    <w:p w14:paraId="41310B20" w14:textId="77777777" w:rsidR="004D05C9" w:rsidRPr="00CE057D" w:rsidRDefault="00000000">
      <w:r w:rsidRPr="00CE057D">
        <w:t>I hereby declare that the above information is true and correct to the best of my knowledge.</w:t>
      </w:r>
    </w:p>
    <w:p w14:paraId="118493D5" w14:textId="77777777" w:rsidR="004D05C9" w:rsidRPr="00CE057D" w:rsidRDefault="00000000">
      <w:r w:rsidRPr="00CE057D">
        <w:t>Shaik Vasim</w:t>
      </w:r>
    </w:p>
    <w:sectPr w:rsidR="004D05C9" w:rsidRPr="00CE057D" w:rsidSect="00CE057D">
      <w:pgSz w:w="12240" w:h="15840"/>
      <w:pgMar w:top="142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791814">
    <w:abstractNumId w:val="8"/>
  </w:num>
  <w:num w:numId="2" w16cid:durableId="845292865">
    <w:abstractNumId w:val="6"/>
  </w:num>
  <w:num w:numId="3" w16cid:durableId="1094012156">
    <w:abstractNumId w:val="5"/>
  </w:num>
  <w:num w:numId="4" w16cid:durableId="1404984828">
    <w:abstractNumId w:val="4"/>
  </w:num>
  <w:num w:numId="5" w16cid:durableId="909654720">
    <w:abstractNumId w:val="7"/>
  </w:num>
  <w:num w:numId="6" w16cid:durableId="1081025154">
    <w:abstractNumId w:val="3"/>
  </w:num>
  <w:num w:numId="7" w16cid:durableId="2114739506">
    <w:abstractNumId w:val="2"/>
  </w:num>
  <w:num w:numId="8" w16cid:durableId="1413505545">
    <w:abstractNumId w:val="1"/>
  </w:num>
  <w:num w:numId="9" w16cid:durableId="186050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4F2"/>
    <w:rsid w:val="0015074B"/>
    <w:rsid w:val="0029639D"/>
    <w:rsid w:val="00326F90"/>
    <w:rsid w:val="004D05C9"/>
    <w:rsid w:val="00775A28"/>
    <w:rsid w:val="00A577D1"/>
    <w:rsid w:val="00A77E28"/>
    <w:rsid w:val="00AA1D8D"/>
    <w:rsid w:val="00B47730"/>
    <w:rsid w:val="00CB0664"/>
    <w:rsid w:val="00CE0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FB114"/>
  <w14:defaultImageDpi w14:val="300"/>
  <w15:docId w15:val="{5A8BC177-BA09-4B1C-BDD4-89A1E59B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05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ourmai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</cp:lastModifiedBy>
  <cp:revision>2</cp:revision>
  <dcterms:created xsi:type="dcterms:W3CDTF">2026-01-07T14:17:00Z</dcterms:created>
  <dcterms:modified xsi:type="dcterms:W3CDTF">2026-01-07T14:17:00Z</dcterms:modified>
  <cp:category/>
</cp:coreProperties>
</file>